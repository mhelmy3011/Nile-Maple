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D5B45"/>
          <w:sz w:val="68"/>
        </w:rPr>
        <w:t>NILE-MAPLE</w:t>
      </w:r>
    </w:p>
    <w:p>
      <w:pPr>
        <w:jc w:val="center"/>
      </w:pPr>
      <w:r>
        <w:rPr>
          <w:b/>
          <w:color w:val="C7A04A"/>
          <w:sz w:val="44"/>
        </w:rPr>
        <w:t>MANUFACTURED, PROCESSED</w:t>
      </w:r>
    </w:p>
    <w:p>
      <w:pPr>
        <w:jc w:val="center"/>
      </w:pPr>
      <w:r>
        <w:rPr>
          <w:b/>
          <w:color w:val="C7A04A"/>
          <w:sz w:val="44"/>
        </w:rPr>
        <w:t>&amp; CANNED PRODUCTS</w:t>
      </w:r>
    </w:p>
    <w:p>
      <w:pPr>
        <w:jc w:val="center"/>
      </w:pPr>
      <w:r>
        <w:rPr>
          <w:color w:val="5F6B66"/>
          <w:sz w:val="28"/>
        </w:rPr>
        <w:t>Product &amp; Export Handling Catalogue</w:t>
      </w:r>
    </w:p>
    <w:p>
      <w:pPr>
        <w:spacing w:before="600"/>
        <w:jc w:val="center"/>
      </w:pPr>
      <w:r>
        <w:rPr>
          <w:i/>
          <w:color w:val="1D5B45"/>
          <w:sz w:val="24"/>
        </w:rPr>
        <w:t>Flexible formats. Buyer-specific recipes. Reliable global supply.</w:t>
      </w:r>
    </w:p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01  CANNED FAVA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v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Ready-to-eat Egyptian fava beans offered in classic and seasoned recipes.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Plain, peeled, tomato sauce, tahini, chili or Lebanese recipe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02  CANNED CHICKPEAS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pea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Tender chickpeas prepared for retail, catering and ingredient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seasoned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03  CANNED WHITE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ite_bean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Creamy white beans supplied plain or in a rich tomato sauce.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in tomato sauce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04  CANNED RED KIDNEY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dney_bean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Firm red kidney beans with consistent colour and convenient preparation.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in sauce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05  CANNED GREEN PEAS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a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Tender green peas preserved for convenient year-round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with carrots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06  CANNED SWEET CORN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Bright sweet corn kernels with consistent tenderness and colour.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Whole-kernel yellow sweet corn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07  CANNED GREEN BEANS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_bean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Prepared green beans offered in uniform whole or cut formats.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 or cut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08  CANNED MIXED VEGETABLES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xed_veg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A colourful vegetable blend for retail and food-service convenience.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Peas, carrots, corn and beans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09  CANNED ARTICHOKES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ichoke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Tender artichoke portions prepared for salads, cooking and food service.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Hearts, bottoms, quarters or slices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10  CANNED GRAPE LEAVES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pe_leav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Selected grape leaves preserved for traditional stuffed-leaf recipes.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Plain, layered or ready for stuffing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11  CANNED WHOLE TOMATOES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ole_tomatoe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Ripe peeled tomatoes preserved whole for sauces and professional kitchens.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 peeled tomatoes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12  CANNED DICED TOMATOES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ced_tomatoe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Prepared tomato pieces offering consistent colour, texture and convenience.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Diced or crushed tomatoes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13  CANNED MUSHROOMS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shroom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Cultivated mushrooms preserved whole or sliced for dependable ingredient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 or sliced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14  CANNED FRUIT COCKTAIL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cocktail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A colourful selection of prepared fruits packed together in syrup.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Mixed fruits in light or standard syrup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15  CANNED PINEAPPLE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eappl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Sweet pineapple prepared in consistent formats for desserts and catering.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Rings, slices or chunks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16  CANNED PEACHES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ache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Golden peach halves or slices with a soft, attractive texture.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Halves or slices in syrup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sorted, washed and prepared, filled into containers, sealed and thermally processed under a validated product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Retail cans, glass jars or food-service cans; private label subject to agreement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17  TABLE OLIVES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_olive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Selected table olives supplied in multiple colours, sizes and presentations.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Green, black, Kalamata-style, whole, pitted or sliced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18  STUFFED GREEN OLIVES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ffed_olive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Premium green olives filled with almond or anchovy for speciality retail ranges.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Almond-stuffed or anchovy-stuffed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19  PICKLED CUCUMBERS / GHERKINS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erkin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Crisp cucumbers preserved in seasoned brine for snacks and food service.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Whole, sliced or baby gherkins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20  PICKLED ONIONS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kled_onion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Firm onions pickled for a balanced sharp flavour and attractive appearance.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White, red or baby onions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21  PICKLED PEPPERS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kled_pepper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Colourful peppers preserved in brine with buyer-selected heat levels.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Green, red, chili or mixed peppers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22  PICKLED JALAPENOS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lapeno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Tangy jalapenos supplied whole or sliced for retail and food-service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 or sliced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23  PICKLED LEMONS WITH SAFFLOWER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kled_lemon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Traditional pickled lemons seasoned with safflower for a distinctive Egyptian profile.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 or quartered Egyptian-style lemons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24  PICKLED TURNIPS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rnips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Crisp turnip pieces offered natural or with their familiar bright pink colour.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Natural or beet-coloured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25  PICKLED CARROTS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rots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Firm carrot pieces preserved in a balanced seasoned brine.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Slices, sticks or mixed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26  PICKLED MIXED VEGETABLES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xed_pickles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A colourful brined selection combining vegetables to the requested recipe.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Buyer-selected vegetable combination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27  ARTICHOKES IN BRINE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tichokes_brin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Prepared artichokes held in brine for convenient culinary use.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Hearts, bottoms, quarters or slices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28  ROASTED RED PEPPERS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asted_pepper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Sweet roasted peppers with peeled flesh and a rich cooked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Whole, strips or pieces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29  EGGPLANT MAKDOUS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kdou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Traditional preserved baby eggplant filled with a seasoned savoury mixture.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Stuffed baby eggplant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30  GRILLED EGGPLANT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lled_eggplan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Smoky grilled eggplant prepared for appetisers, dips and ready-meal production.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Grilled slices, pieces or pulp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Produce is sorted, prepared and packed in a controlled brine or marinade. Salt, acidity, recipe and cut are confirmed to buyer specification.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PET jars,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31  TOMATO PASTE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to_pas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Concentrated tomato paste offering deep colour and consistent solids.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22-24 or 28-30 Brix and buyer-specific grades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32  TOMATO SAUCE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to_sauc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Smooth tomato sauce prepared for retail, catering and recipe manufacturing.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seasoned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33  TOMATO PASSATA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ata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Fine strained tomato passata with a clean texture and natural tomato character.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Smooth strained tomatoes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34  PIZZA SAUCE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zza_sauc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A ready-to-use tomato base developed for pizza and bakery applications.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Ready-seasoned or buyer-specific recipe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35  TOMATO KETCHUP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tchup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Smooth tomato ketchup with buyer-selected sweetness, acidity and consistency.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Retail or food-service recipe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36  CHILI PASTE / HARISSA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issa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Concentrated chili paste supplying colour, aroma and controlled heat.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Mild, medium or hot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37  HOT SAUCE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_sauc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Pourable pepper sauce developed to the required heat and flavour profile.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Multiple heat levels and recipes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processed, blended and concentrated to the agreed recipe, then hot-filled or aseptically packed as applicable.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cans, pouches, bottles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38  FRUIT JAM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jam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Fruit-rich jam offered in classic Egyptian and international flavours.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Strawberry, apricot, fig, mango, guava, blackberry or raspberry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cleaned, cooked or blended to the agreed solids and sweetness, then hygienically hot-filled and sealed.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plastic tubs, buckets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39  ORANGE MARMALADE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nge_marmalad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Bright citrus marmalade with adjustable peel content and sweetness.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Smooth or peel-rich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cleaned, cooked or blended to the agreed solids and sweetness, then hygienically hot-filled and sealed.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plastic tubs, buckets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40  DATE JAM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te_jam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Rich naturally dark date spread with a smooth, full-bodied character.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flavoured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cleaned, cooked or blended to the agreed solids and sweetness, then hygienically hot-filled and sealed.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plastic tubs, buckets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41  PRICKLY PEAR JAM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kly_jam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A distinctive speciality jam made from colourful prickly pear fruit.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Seasonal speciality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cleaned, cooked or blended to the agreed solids and sweetness, then hygienically hot-filled and sealed.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plastic tubs, buckets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42  BLACK MOLASSES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asse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Dense sugarcane molasses with a deep colour and characteristic robust flavour.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Retail or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cleaned, cooked or blended to the agreed solids and sweetness, then hygienically hot-filled and sealed.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plastic tubs, buckets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43  NATURAL HONEY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ney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Natural Egyptian honey selected by floral source and buyer requirements.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Clover, citrus or multifloral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cleaned, cooked or blended to the agreed solids and sweetness, then hygienically hot-filled and sealed.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plastic tubs, buckets or bulk formats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44  FRUIT JUICE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juic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Fruit juice supplied in popular single-fruit flavours and export pack sizes.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Orange, lemon, apple, grape or pomegranate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Raw material is extracted or pulped, standardised to specification, pasteurised and hygienically filled in the 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Glass, PET, cans, cartons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45  FRUIT NECTAR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nectar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Smooth fruit nectar balancing pulp, sweetness and drinkable consistency.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Mango, guava, peach or cocktail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Raw material is extracted or pulped, standardised to specification, pasteurised and hygienically filled in the 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Glass, PET, cans, cartons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46  FRUIT CONCENTRATES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concentrat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Concentrated fruit ingredients for beverage, dairy and food manufacturing.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Orange, lemon, grape or pomegranate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Raw material is extracted or pulped, standardised to specification, pasteurised and hygienically filled in the 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Glass, PET, cans, cartons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47  FRUIT PUREES / PULPS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pure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Prepared fruit pulp offering consistent colour, flavour and processing convenience.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Mango, guava, strawberry, peach or apricot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Raw material is extracted or pulped, standardised to specification, pasteurised and hygienically filled in the 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Glass, PET, cans, cartons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48  TOMATO JUICE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to_juic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Smooth tomato juice supplied for retail, catering and beverage programmes.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Natural or seasoned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Raw material is extracted or pulped, standardised to specification, pasteurised and hygienically filled in the 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Glass, PET, cans, cartons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49  FRUIT COCKTAIL DRINK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juic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A refreshing mixed-fruit drink developed to the required flavour and sweetness.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Mixed-fruit flavours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Raw material is extracted or pulped, standardised to specification, pasteurised and hygienically filled in the 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Glass, PET, cans, cartons or aseptic bulk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50  OLIVE OIL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live_oil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Egyptian olive oil supplied in retail and bulk formats according to grade.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Extra virgin, virgin or refined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Olives are processed and the oil is filtered or settled according to grade, then protected from heat, oxygen and light during filling.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Dark glass, PET, tins or bulk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51  TAHINI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hini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Smooth sesame paste with a rich roasted flavour and consistent texture.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Natural sesame paste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prepared and blended under controlled hygienic conditions, then filled and sealed in the buyer-selected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tubs,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52  HALVA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lv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Traditional sesame halva with a light, crumbly texture and optional nuts.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Plain, pistachio or mixed nuts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prepared and blended under controlled hygienic conditions, then filled and sealed in the buyer-selected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tubs,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53  HUMMUS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mmu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Ready-to-eat chickpea and tahini spread with a smooth savoury profile.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Plain or flavoured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prepared and blended under controlled hygienic conditions, then filled and sealed in the buyer-selected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tubs,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D5B45"/>
          <w:sz w:val="31"/>
        </w:rPr>
        <w:t>54  BABA GHANOUSH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a_ghanoush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Smoky eggplant dip prepared for retail and food-service appetiser ranges.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Classic or buyer-specific recipe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prepared and blended under controlled hygienic conditions, then filled and sealed in the buyer-selected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tubs,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D5B45"/>
          <w:sz w:val="31"/>
        </w:rPr>
        <w:t>55  NATURAL VINEGAR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negar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  <w:shd w:fill="F1F6F3"/>
          </w:tcPr>
          <w:p>
            <w:pPr>
              <w:spacing w:after="80"/>
            </w:pPr>
            <w:r>
              <w:rPr>
                <w:color w:val="18362F"/>
                <w:sz w:val="20"/>
              </w:rPr>
              <w:t>Clear culinary vinegar supplied in multiple types and acidity specifications.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AVAILABLE FORMS  </w:t>
            </w:r>
            <w:r>
              <w:rPr>
                <w:color w:val="18362F"/>
                <w:sz w:val="17"/>
              </w:rPr>
              <w:t>White, apple or other natural varieties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PROCESSING &amp; HANDLING  </w:t>
            </w:r>
            <w:r>
              <w:rPr>
                <w:color w:val="18362F"/>
                <w:sz w:val="17"/>
              </w:rPr>
              <w:t>Ingredients are prepared and blended under controlled hygienic conditions, then filled and sealed in the buyer-selected format.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PACKING  </w:t>
            </w:r>
            <w:r>
              <w:rPr>
                <w:color w:val="18362F"/>
                <w:sz w:val="17"/>
              </w:rPr>
              <w:t>Glass jars, tubs, cans or food-service containers</w:t>
            </w:r>
          </w:p>
          <w:p>
            <w:pPr>
              <w:spacing w:after="40"/>
            </w:pPr>
            <w:r>
              <w:rPr>
                <w:b/>
                <w:color w:val="C7A04A"/>
                <w:sz w:val="16"/>
              </w:rPr>
              <w:t xml:space="preserve">STORAGE GUIDE  </w:t>
            </w:r>
            <w:r>
              <w:rPr>
                <w:color w:val="18362F"/>
                <w:sz w:val="17"/>
              </w:rPr>
              <w:t>Store unopened in a cool, dry place away from direct sunlight. Refrigerate after opening and follow the final label instructions.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900"/>
        <w:jc w:val="center"/>
      </w:pPr>
      <w:r>
        <w:rPr>
          <w:b/>
          <w:color w:val="1D5B45"/>
          <w:sz w:val="56"/>
        </w:rPr>
        <w:t>NILE-MAPLE</w:t>
      </w:r>
    </w:p>
    <w:p>
      <w:pPr>
        <w:jc w:val="center"/>
      </w:pPr>
      <w:r>
        <w:rPr>
          <w:color w:val="C7A04A"/>
          <w:sz w:val="24"/>
        </w:rPr>
        <w:t>Flexible recipes • Export packaging • Private-label capability</w:t>
      </w:r>
    </w:p>
    <w:p>
      <w:pPr>
        <w:spacing w:before="480"/>
        <w:jc w:val="center"/>
      </w:pPr>
      <w:r>
        <w:rPr>
          <w:color w:val="5F6B66"/>
          <w:sz w:val="18"/>
        </w:rPr>
        <w:t>Ingredients, recipes, net weights, treatments, shelf life, labelling and packaging are confirmed with the approved manufacturer according to the destination market and buyer requirements.</w:t>
      </w:r>
    </w:p>
    <w:sectPr w:rsidR="00FC693F" w:rsidRPr="0006063C" w:rsidSect="00034616">
      <w:footerReference w:type="default" r:id="rId6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6"/>
        <w:sz w:val="16"/>
      </w:rPr>
      <w:t>Nile-Maple | Manufactured, Processed &amp; Canned Products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6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