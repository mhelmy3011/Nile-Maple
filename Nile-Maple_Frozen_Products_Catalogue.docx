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D5B45"/>
          <w:sz w:val="68"/>
        </w:rPr>
        <w:t>NILE-MAPLE</w:t>
      </w:r>
    </w:p>
    <w:p>
      <w:pPr>
        <w:jc w:val="center"/>
      </w:pPr>
      <w:r>
        <w:rPr>
          <w:b/>
          <w:color w:val="C7A04A"/>
          <w:sz w:val="48"/>
        </w:rPr>
        <w:t>FROZEN PRODUCTS</w:t>
      </w:r>
    </w:p>
    <w:p>
      <w:pPr>
        <w:jc w:val="center"/>
      </w:pPr>
      <w:r>
        <w:rPr>
          <w:color w:val="5F6B66"/>
          <w:sz w:val="28"/>
        </w:rPr>
        <w:t>IQF Product &amp; Export Handling Catalogue</w:t>
      </w:r>
    </w:p>
    <w:p>
      <w:pPr>
        <w:spacing w:before="760"/>
        <w:jc w:val="center"/>
      </w:pPr>
      <w:r>
        <w:rPr>
          <w:i/>
          <w:color w:val="1D5B45"/>
          <w:sz w:val="24"/>
        </w:rPr>
        <w:t>Selected produce. Rapid freezing. Reliable global supply.</w:t>
      </w:r>
    </w:p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01  FROZEN OKRA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kr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Egyptian okra preserved for year-round colour, flavour and convenient preparation.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Whole, cut, zero, extra and fine grades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Selected young pods are washed, trimmed, graded and individually quick frozen. Product remains free-flowing and is protected from thawing or temperature fluctuation.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02  FROZEN MOLOKHIA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okhi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traditional Egyptian leafy product frozen soon after preparation to preserve its characteristic colour and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Minced portions or whole leaves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Fresh leaves are inspected, washed and either minced or kept whole before rapid freezing. Hygienic processing and an uninterrupted frozen chain protect quality.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blocks, pouches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03  FROZEN GREEN PEAS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a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Sweet green peas with uniform colour, tenderness and reliable year-round availability.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Standard and premium grades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Peas are shelled, washed, blanched, cooled and IQF frozen shortly after harvest. Careful grading maintains uniform size and free-flowing condition.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04  FROZEN GREEN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_bean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Crisp green beans prepared in convenient formats for retail, catering and industrial buyers.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Whole, cut and fine beans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Fresh pods are sorted, topped, washed, cut where required, blanched and IQF frozen. Size and cut length are agreed with the buyer.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05  FROZEN CARROTS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rot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Bright frozen carrots offering consistent colour, sizing and preparation convenience.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Diced, sliced, strips or baby carrots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Roots are washed, peeled, cut, blanched and rapidly frozen. Pieces are graded to the requested dimensions and maintained free-flowing.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06  FROZEN PEAS &amp; CARROTS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as_carrot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practical two-way vegetable blend with balanced colour, texture and portion consistency.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Green peas with diced carrots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Each component is prepared and frozen before controlled blending. Ratios, dice size and grade can be aligned with the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07  FROZEN MIXED VEGETABLES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xed_vegetable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colourful four-way blend designed for convenient retail, food-service and ingredient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Peas, carrots, yellow corn and green beans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Individually prepared vegetables are IQF frozen and blended to controlled proportions. Uniform cuts support even cooking and presentation.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08  FROZEN SPINACH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nach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Prepared spinach frozen for dependable colour, flavour and convenient portioning.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Chopped, minced, leaf or portion blocks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Leaves are sorted, washed, blanched where specified, chopped or portioned and rapidly frozen. The product is protected from dehydration and thawing.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blocks, pouches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09  FROZEN BROCCOLI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occoli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Green broccoli florets supplied in uniform cuts for retail, catering and manufacturing.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IQF florets in selected size ranges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Heads are trimmed into florets, inspected, washed, blanched, cooled and IQF frozen. Floret size and stem allowance follow buyer requirements.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10  FROZEN CAULIFLOWER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uliflow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Clean white cauliflower florets with consistent sizing and convenient year-round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IQF florets in selected size ranges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Curds are trimmed, washed, divided into florets, blanched, cooled and IQF frozen. Grading removes discoloured or damaged pieces.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11  FROZEN ARTICHOKE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ichok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Premium artichoke portions prepared for easy use in retail, catering and ingredient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Hearts, bottoms, quarters or segments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Fresh buds are trimmed, peeled, cut to specification, treated to limit browning and rapidly frozen. Piece size and trim level are buyer-defined.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12  FROZEN YELLOW SWEET CORN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eet_corn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Sweet yellow corn preserved close to harvest for bright colour and clean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Kernels or corn-on-the-cob portions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Cobs are husked and cleaned; kernels are removed where required, then blanched, cooled and IQF frozen. Product is graded for colour and tenderness.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13  FROZEN BROAD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oad_bean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broad beans supplied for traditional dishes, food service and industrial preparation.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Peeled or unpeeled fava beans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Beans are shelled, sorted, washed, blanched and rapidly frozen. Peeled formats may be produced according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14  FROZEN TARO CUBES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o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Prepared taro supplied in uniform frozen cubes for convenient cooking and portion control.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Peeled cubes or selected cut pieces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Roots are washed, peeled, trimmed and cut to controlled dimensions before rapid freezing. Pieces are inspected for colour and defects.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15  FROZEN FRENCH FRIES &amp; POTATO 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tato_products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Convenient frozen potato formats produced for retail, catering and quick-service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French fries, wedges and potato cubes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Potatoes are washed, peeled, cut, blanched and frozen; fries may be partially fried according to specification. Cut, coating and cooking performance are buyer-defined.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bags,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16  FROZEN ONION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ion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Prepared onion delivering consistent cuts and convenient year-round ingredient supply.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Diced, sliced, strips or whole baby onion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Bulbs are peeled, washed, cut to specification and rapidly frozen. Pieces are screened for size, colour and foreign material.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17  FROZEN BELL PEPPER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ll_peppe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Colourful frozen peppers prepared for cooking, food service and manufacturing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Strips, diced pieces or mixed colours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Peppers are washed, cored, deseeded, cut and IQF frozen. Green, red, yellow and mixed-colour programmes can be supplied.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18  FROZEN ZUCCHINI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ucchini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Tender zucchini supplied in uniform frozen cuts for convenient recipe preparation.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Slices, half-slices or diced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Courgettes are washed, trimmed, cut, blanched where required and rapidly frozen. Cut size and skin specification follow buyer requirements.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19  FROZEN GRILLED EGGPLANT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plant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Prepared aubergine with convenient formats for Mediterranean dishes and food-service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Grilled slices, cubes or peeled pieces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Fruit is washed, trimmed and cut; selected formats are grilled before rapid freezing. Thickness, peel and grill level can be customised.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20  FROZEN STRAWBERRY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awberry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flagship Egyptian frozen fruit valued for vivid colour, natural flavour and broad industrial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Whole, halves, slices or diced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Berries are selected, washed, hulled, graded and IQF frozen soon after harvest. Size, Brix range and cut format are agreed by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21  FROZEN MANGO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go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Aromatic mango pieces offering tropical colour and flavour throughout the year.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Chunks, slices or cubes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Ripe sound fruit is washed, peeled, destoned, cut and rapidly frozen. Variety, ripeness, cube size and Brix may be selected for the application.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22  FROZEN GUAVA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ava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Fragrant guava prepared for beverages, desserts, food service and ingredient manufacturing.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Halves, slices, cubes or pulp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Fruit is washed, trimmed and cut or pulped before rapid freezing. Seed level, colour, cut size and ripeness are controlled to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23  FROZEN POMEGRANATE ARILS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megranat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Bright pomegranate arils offering convenient use without peeling or preparation waste.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Individually frozen arils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Sound fruit is opened hygienically, arils are separated, inspected and IQF frozen. Gentle handling helps maintain colour and minimise broken arils.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24  FROZEN FIG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Naturally sweet figs prepared in practical frozen formats for desserts and processing.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Whole, halves or quarters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Fruit is selected for maturity, washed, trimmed, cut where required and rapidly frozen. Pieces are protected from crushing and thawing.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25  FROZEN APRICOT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ico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Golden apricot pieces offering balanced sweetness, acidity and convenient seasonal continuity.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Halves, slices or diced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Fruit is washed, halved, destoned, cut to specification and rapidly frozen. Colour-protection treatment may be applied where agreed.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26  FROZEN PEACH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ach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Juicy peach pieces prepared for desserts, bakery, smoothies and industrial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Halves, slices or diced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Fruit is washed, peeled where required, destoned, cut and rapidly frozen. Ripeness, cut dimensions and colour are controlled.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27  FROZEN GRAPES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e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Naturally sweet whole grapes frozen for snacks, desserts and beverage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 seedless grapes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Sound seedless berries are removed from stems, washed, inspected and IQF frozen. Product is handled gently to minimise splitting.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28  FROZEN BLUEBERRY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berry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Free-flowing blueberries with deep colour and convenient year-round availability.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 IQF berries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Berries are cleaned, graded, inspected and IQF frozen. Size, firmness and foreign-material controls follow the agreed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29  FROZEN RASPBERRY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spberry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Bright raspberries supplied for bakery, desserts, smoothies and ingredient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 and broken fruit grades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Delicate berries are inspected and frozen rapidly with minimal handling. Whole and crumble grades are separated according to buyer needs.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30  FROZEN BLACKBERRY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ckberry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Dark, flavourful blackberries supplied for desserts, beverages and food manufacturing.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Whole IQF berries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Berries are selected, cleaned, graded and rapidly frozen. Packs are handled carefully to limit breakage and thaw damage.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31  FROZEN PINEAPPLE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eappl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Sweet pineapple pieces prepared in consistent cuts for retail, catering and industrial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Chunks, rings or diced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Fruit is peeled, cored, cut to specification, inspected and rapidly frozen. Maturity, Brix and piece dimensions can be buyer-defined.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32  FROZEN MIXED BERRIES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xed_berries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colourful berry blend for smoothies, desserts, bakery and retail convenience.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Strawberry, blueberry, raspberry and blackberry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IQF berries are blended under controlled conditions to agreed ratios. Whole-fruit content and broken-fruit tolerance are specification-based.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33  FROZEN TROPICAL FRUIT MIX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opical_mix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bright tropical blend offering balanced flavour and convenient multi-fruit preparation.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Mango, pineapple and guava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Individually frozen fruit pieces are combined to controlled ratios and cut sizes. Custom recipes may be produced for retail or food service.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34  FROZEN MEDITERRANEAN VEGETABLE MIX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terranean_mix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versatile vegetable blend designed for roasting, grilling and Mediterranean recipes.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Zucchini, eggplant, peppers and onion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Prepared IQF components are blended to agreed ratios and dimensions. Grilled or ungrilled formats may be developed by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D5B45"/>
          <w:sz w:val="34"/>
        </w:rPr>
        <w:t>35  FROZEN STIR-FRY VEGETABLE MIX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r_fry_mix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A colourful ready-to-cook blend with varied textures and consistent portioning.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Broccoli, peppers, beans and carrots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IQF vegetables are combined after individual preparation and grading. Component choice, ratios and cut sizes are customisable.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Retail pouches, food-service bags or lined bulk cartons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color w:val="1D5B45"/>
          <w:sz w:val="34"/>
        </w:rPr>
        <w:t>36  CUSTOM FROZEN MIXES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_mix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100"/>
            </w:pPr>
            <w:r>
              <w:rPr>
                <w:color w:val="18362F"/>
                <w:sz w:val="21"/>
              </w:rPr>
              <w:t>Buyer-specific frozen blends developed for retail, food service or industrial programmes.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8"/>
              </w:rPr>
              <w:t>Fruit, vegetable or combined recipes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8"/>
              </w:rPr>
              <w:t>Approved IQF components are blended to the agreed recipe, cut, grade and tolerance requirements. Final specifications are confirmed before production.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8"/>
              </w:rPr>
              <w:t>Private-label retail, food-service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FROZEN-CHAIN GUIDE  </w:t>
            </w:r>
            <w:r>
              <w:rPr>
                <w:color w:val="18362F"/>
                <w:sz w:val="18"/>
              </w:rPr>
              <w:t>Keep frozen at -18 C or below</w:t>
            </w:r>
          </w:p>
        </w:tc>
      </w:tr>
    </w:tbl>
    <w:p>
      <w:r>
        <w:br w:type="page"/>
      </w:r>
    </w:p>
    <w:p>
      <w:pPr>
        <w:spacing w:before="3000"/>
        <w:jc w:val="center"/>
      </w:pPr>
      <w:r>
        <w:rPr>
          <w:b/>
          <w:color w:val="1D5B45"/>
          <w:sz w:val="56"/>
        </w:rPr>
        <w:t>NILE-MAPLE</w:t>
      </w:r>
    </w:p>
    <w:p>
      <w:pPr>
        <w:jc w:val="center"/>
      </w:pPr>
      <w:r>
        <w:rPr>
          <w:color w:val="C7A04A"/>
          <w:sz w:val="24"/>
        </w:rPr>
        <w:t>IQF supply • Buyer-specific formats • Uninterrupted frozen chain</w:t>
      </w:r>
    </w:p>
    <w:p>
      <w:pPr>
        <w:spacing w:before="480"/>
        <w:jc w:val="center"/>
      </w:pPr>
      <w:r>
        <w:rPr>
          <w:color w:val="5F6B66"/>
          <w:sz w:val="18"/>
        </w:rPr>
        <w:t>Product cut, grade, recipe, treatment, packaging and shipment specifications are confirmed according to production capability, destination market and buyer requirements.</w:t>
      </w:r>
    </w:p>
    <w:sectPr w:rsidR="00FC693F" w:rsidRPr="0006063C" w:rsidSect="00034616">
      <w:footerReference w:type="default" r:id="rId45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6"/>
        <w:sz w:val="16"/>
      </w:rPr>
      <w:t>Nile-Maple | Frozen Products Catalogue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6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